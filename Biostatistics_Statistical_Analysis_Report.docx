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軟正黑體" w:hAnsi="微軟正黑體" w:eastAsia="微軟正黑體"/>
          <w:b/>
          <w:color w:val="1F4E79"/>
          <w:sz w:val="44"/>
        </w:rPr>
        <w:t>生物統計學實習：非母數統計分析綜合報告</w:t>
      </w:r>
    </w:p>
    <w:p>
      <w:pPr>
        <w:spacing w:after="360"/>
        <w:jc w:val="center"/>
      </w:pPr>
      <w:r>
        <w:rPr>
          <w:rFonts w:ascii="微軟正黑體" w:hAnsi="微軟正黑體" w:eastAsia="微軟正黑體"/>
          <w:b w:val="0"/>
          <w:color w:val="595959"/>
          <w:sz w:val="26"/>
        </w:rPr>
        <w:t>Mann-Whitney U 檢定與 Kruskal-Wallis H 檢定之應用與學術解讀</w:t>
      </w:r>
    </w:p>
    <w:p>
      <w:pPr>
        <w:spacing w:after="400"/>
        <w:jc w:val="right"/>
      </w:pPr>
      <w:r>
        <w:rPr>
          <w:rFonts w:ascii="微軟正黑體" w:hAnsi="微軟正黑體" w:eastAsia="微軟正黑體"/>
          <w:b w:val="0"/>
          <w:color w:val="787878"/>
          <w:sz w:val="19"/>
        </w:rPr>
        <w:t>分析日期：2026 年 10 月 15 日  |  分析檔案：Mann whitney.xlsx、KW_Blood type.xlsx、KW_Pro_salary.xlsx</w:t>
      </w:r>
    </w:p>
    <w:p>
      <w:pPr>
        <w:pStyle w:val="Heading1"/>
      </w:pPr>
      <w:r>
        <w:rPr>
          <w:rFonts w:ascii="微軟正黑體" w:hAnsi="微軟正黑體" w:eastAsia="微軟正黑體"/>
          <w:b/>
          <w:color w:val="1F4E79"/>
          <w:sz w:val="30"/>
        </w:rPr>
        <w:t>【執行摘要】三份資料統計分析核心結論一覽表</w:t>
      </w:r>
    </w:p>
    <w:p>
      <w:pPr>
        <w:spacing w:line="300" w:lineRule="auto" w:after="200"/>
      </w:pPr>
      <w:r>
        <w:rPr>
          <w:rFonts w:ascii="微軟正黑體" w:hAnsi="微軟正黑體" w:eastAsia="微軟正黑體"/>
          <w:b w:val="0"/>
          <w:color w:val="000000"/>
          <w:sz w:val="22"/>
        </w:rPr>
        <w:t>本實習分析涵蓋醫學生物標記、生理特徵與運動經濟學三項獨立主題，重點評估非獨立或非常態/小樣本連續變數之組間差異。在進行統計檢定前，均已嚴謹執行 Shapiro-Wilk 常態性檢定與 Levene 變異數同質性檢定，並據此選用最適切之統計檢定法：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trHeight w:val="360"/>
        </w:trPr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資料集檔案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研究主題與應變數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自變數分組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檢定方法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統計量與 p 值</w:t>
            </w:r>
          </w:p>
        </w:tc>
        <w:tc>
          <w:tcPr>
            <w:tcW w:type="dxa" w:w="273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統計與實務結論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Mann whitney.xlsx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腫瘤 HER2 表現量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乳癌 BC (n=8)</w:t>
              <w:br/>
              <w:t>肺腺癌 LUAD (n=9)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Mann-Whitney U 檢定</w:t>
              <w:br/>
              <w:t>(雙尾檢定)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U = 1.0 (或 71.0)</w:t>
              <w:br/>
              <w:t>p = 0.0009 (***)</w:t>
              <w:br/>
              <w:t>Effect r = 0.972</w:t>
            </w:r>
          </w:p>
        </w:tc>
        <w:tc>
          <w:tcPr>
            <w:tcW w:type="dxa" w:w="273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極顯著差異 (p &lt; 0.001)。乳癌患者 HER2 表現量 (中位數 446.5) 極顯著高於肺腺癌 (中位數 118.0)。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KW_Blood type.xlsx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成人身高 (cm)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A型 (12), B型 (10),</w:t>
              <w:br/>
              <w:t>O型 (9), AB型 (13)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Kruskal-Wallis 檢定</w:t>
              <w:br/>
              <w:t>(k=4 組獨立樣本)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H(3) = 1.507</w:t>
              <w:br/>
              <w:t>p = 0.681 (ns)</w:t>
              <w:br/>
              <w:t>ε² = 0.000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無顯著差異 (p = 0.681 &gt; 0.05)。不同血型族群在身高表現上無統計學差異，血型與身高無關聯。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KW_Pro_salary.xlsx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職業球員年薪</w:t>
              <w:br/>
              <w:t>及年齡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NBA (10), MLB (10),</w:t>
              <w:br/>
              <w:t>NFL (10), WNBA (10)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Kruskal-Wallis 檢定</w:t>
              <w:br/>
              <w:t>&amp; Dunn 事後多重比較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年薪: H(3) = 27.61, p &lt; 0.001</w:t>
              <w:br/>
              <w:t>年齡: H(3) = 8.83, p = 0.032</w:t>
            </w:r>
          </w:p>
        </w:tc>
        <w:tc>
          <w:tcPr>
            <w:tcW w:type="dxa" w:w="273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年薪呈極顯著聯盟差異 (p &lt; 0.001)。Dunn 事後檢定證實 WNBA 薪資顯著低於三大男子聯盟 (p &lt; 0.05)。年齡方面 MLB 顯著年長於 NFL (p = 0.021)。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微軟正黑體" w:hAnsi="微軟正黑體" w:eastAsia="微軟正黑體"/>
          <w:b/>
          <w:color w:val="1F4E79"/>
          <w:sz w:val="30"/>
        </w:rPr>
        <w:t>第一部分：乳癌 (BC) 與肺腺癌 (LUAD) 患者 HER2 表現量分析</w:t>
      </w:r>
    </w:p>
    <w:p>
      <w:r>
        <w:rPr>
          <w:rFonts w:ascii="微軟正黑體" w:hAnsi="微軟正黑體" w:eastAsia="微軟正黑體"/>
          <w:b/>
          <w:color w:val="333333"/>
          <w:sz w:val="24"/>
        </w:rPr>
        <w:t>1.1 研究背景與資料概況</w:t>
      </w:r>
    </w:p>
    <w:p>
      <w:pPr>
        <w:spacing w:line="300" w:lineRule="auto"/>
      </w:pPr>
      <w:r>
        <w:rPr>
          <w:rFonts w:ascii="微軟正黑體" w:hAnsi="微軟正黑體" w:eastAsia="微軟正黑體"/>
          <w:b w:val="0"/>
          <w:color w:val="000000"/>
          <w:sz w:val="22"/>
        </w:rPr>
        <w:t>本資料集 (Mann whitney.xlsx) 旨在探討乳癌 (Breast Cancer, BC) 與肺腺癌 (Lung Adenocarcinoma, LUAD) 兩類腫瘤組織中，人類表皮生長因子受體 2 (HER2_level) 表現量是否存在顯著差異。總樣本數 N = 17，包含 BC 組 8 例 (group 1) 與 LUAD 組 9 例 (group 2)。</w:t>
      </w:r>
    </w:p>
    <w:p>
      <w:r>
        <w:rPr>
          <w:rFonts w:ascii="微軟正黑體" w:hAnsi="微軟正黑體" w:eastAsia="微軟正黑體"/>
          <w:b/>
          <w:color w:val="1F4E79"/>
          <w:sz w:val="21"/>
        </w:rPr>
        <w:t>表 1. HER2 表現量之分組描述性統計與假設檢定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trHeight w:val="360"/>
        </w:trPr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分組 (群體)</w:t>
            </w:r>
          </w:p>
        </w:tc>
        <w:tc>
          <w:tcPr>
            <w:tcW w:type="dxa" w:w="100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樣本數 (n)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平均值 ± 標準差</w:t>
            </w:r>
          </w:p>
        </w:tc>
        <w:tc>
          <w:tcPr>
            <w:tcW w:type="dxa" w:w="115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中位數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極值範圍 [Min, Max]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常態性檢定 (W, p)</w:t>
            </w:r>
          </w:p>
        </w:tc>
        <w:tc>
          <w:tcPr>
            <w:tcW w:type="dxa" w:w="144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平均秩次 (Mean Rank)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乳癌 (BC, group 1)</w:t>
            </w:r>
          </w:p>
        </w:tc>
        <w:tc>
          <w:tcPr>
            <w:tcW w:type="dxa" w:w="100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434.50 ± 202.05</w:t>
            </w:r>
          </w:p>
        </w:tc>
        <w:tc>
          <w:tcPr>
            <w:tcW w:type="dxa" w:w="115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446.50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343.25 [262.0, 605.2]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[156, 666]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W=0.888, p=0.222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13.38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肺腺癌 (LUAD, group 2)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128.44 ± 25.62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118.00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13.00 [112.0, 125.0]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[111, 187]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W=0.731, p=0.003**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5.11</w:t>
            </w:r>
          </w:p>
        </w:tc>
      </w:tr>
    </w:tbl>
    <w:p>
      <w:pPr>
        <w:spacing w:line="300" w:lineRule="auto" w:before="160"/>
      </w:pPr>
      <w:r>
        <w:rPr>
          <w:rFonts w:ascii="微軟正黑體" w:hAnsi="微軟正黑體" w:eastAsia="微軟正黑體"/>
          <w:b w:val="0"/>
          <w:color w:val="000000"/>
          <w:sz w:val="21"/>
        </w:rPr>
        <w:t>1.2 統計檢定方法評估與選擇原因：</w:t>
        <w:br/>
        <w:t>• 常態性檢定：Shapiro-Wilk 檢定顯示 LUAD 組之 p = 0.0033 &lt; 0.01，顯著違背常態分佈假設；且兩組樣本數均偏小 (n &lt; 30)。</w:t>
        <w:br/>
        <w:t>• 變異數同質性：Levene 檢定統計量 F = 52.66, p = 2.80×10⁻⁶ &lt; 0.001，顯示兩組變異數嚴重不均齊。</w:t>
        <w:br/>
        <w:t>• 綜合判定：由於非常態性與變異數異質性，本研究應採用「曼-惠特尼 U 檢定 (Mann-Whitney U Test)」作為最適分析工具。</w:t>
      </w:r>
    </w:p>
    <w:p>
      <w:pPr>
        <w:spacing w:line="300" w:lineRule="auto" w:before="120"/>
      </w:pPr>
      <w:r>
        <w:rPr>
          <w:rFonts w:ascii="微軟正黑體" w:hAnsi="微軟正黑體" w:eastAsia="微軟正黑體"/>
          <w:b w:val="0"/>
          <w:color w:val="000000"/>
          <w:sz w:val="21"/>
        </w:rPr>
        <w:t>1.3 統計檢定結果與學術結論：</w:t>
        <w:br/>
        <w:t>• 秩和與 U 值：BC 組秩和 W_BC = 107.0 (平均秩次 = 13.38)；LUAD 組秩和 W_LUAD = 46.0 (平均秩次 = 5.11)。</w:t>
        <w:br/>
        <w:t>• 曼-惠特尼 U 統計量：U_BC = 71.0, U_LUAD = 1.0 (SPSS 輸出取較小值 U = 1.0)，雙尾顯著性 p = 0.0009 &lt; 0.001。</w:t>
        <w:br/>
        <w:t>• 效應值 (Effect Size)：Rank-biserial correlation r = 0.972，標準化常態轉換效應值 r = 0.817，皆屬於極大效應量 (Large effect)。</w:t>
        <w:br/>
        <w:t>• 學術結論：乳癌 (BC) 患者腫瘤組織之 HER2 表現量 (中位數 446.5) 極顯著高於肺腺癌 (LUAD) 患者 (中位數 118.0) (U = 1.0, p &lt; 0.001)。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nn_whitney_he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微軟正黑體" w:hAnsi="微軟正黑體" w:eastAsia="微軟正黑體"/>
          <w:b/>
          <w:color w:val="595959"/>
          <w:sz w:val="19"/>
        </w:rPr>
        <w:t>圖 1. 乳癌 (BC) 與肺腺癌 (LUAD) 之 HER2 表現量箱形圖 (Boxplot &amp; Stripplot)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color w:val="1F4E79"/>
          <w:sz w:val="30"/>
        </w:rPr>
        <w:t>第二部分：不同血型 (A, B, O, AB) 族群之身高差異分析</w:t>
      </w:r>
    </w:p>
    <w:p>
      <w:r>
        <w:rPr>
          <w:rFonts w:ascii="微軟正黑體" w:hAnsi="微軟正黑體" w:eastAsia="微軟正黑體"/>
          <w:b/>
          <w:color w:val="333333"/>
          <w:sz w:val="24"/>
        </w:rPr>
        <w:t>2.1 研究背景與資料概況</w:t>
      </w:r>
    </w:p>
    <w:p>
      <w:pPr>
        <w:spacing w:line="300" w:lineRule="auto"/>
      </w:pPr>
      <w:r>
        <w:rPr>
          <w:rFonts w:ascii="微軟正黑體" w:hAnsi="微軟正黑體" w:eastAsia="微軟正黑體"/>
          <w:b w:val="0"/>
          <w:color w:val="000000"/>
          <w:sz w:val="22"/>
        </w:rPr>
        <w:t>本資料集 (KW_Blood type.xlsx) 旨在評估個體的 ABO 血型類別是否與身高 (Height, cm) 存在關聯。樣本共計 N = 44 人，依血型分為 A 型 (n=12)、B 型 (n=10)、O 型 (n=9)、AB 型 (n=13) 四組獨立樣本。</w:t>
      </w:r>
    </w:p>
    <w:p>
      <w:r>
        <w:rPr>
          <w:rFonts w:ascii="微軟正黑體" w:hAnsi="微軟正黑體" w:eastAsia="微軟正黑體"/>
          <w:b/>
          <w:color w:val="1F4E79"/>
          <w:sz w:val="21"/>
        </w:rPr>
        <w:t>表 2. 各血型組身高之描述性統計與檢定結果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trHeight w:val="360"/>
        </w:trPr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血型 (組別)</w:t>
            </w:r>
          </w:p>
        </w:tc>
        <w:tc>
          <w:tcPr>
            <w:tcW w:type="dxa" w:w="100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樣本數 (n)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平均值 ± 標準差</w:t>
            </w:r>
          </w:p>
        </w:tc>
        <w:tc>
          <w:tcPr>
            <w:tcW w:type="dxa" w:w="115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中位數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極值範圍 [Min, Max]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常態性檢定 (W, p)</w:t>
            </w:r>
          </w:p>
        </w:tc>
        <w:tc>
          <w:tcPr>
            <w:tcW w:type="dxa" w:w="144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平均秩次 (Mean Rank)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A 型 (group 1)</w:t>
            </w:r>
          </w:p>
        </w:tc>
        <w:tc>
          <w:tcPr>
            <w:tcW w:type="dxa" w:w="100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174.00 ± 7.63</w:t>
            </w:r>
          </w:p>
        </w:tc>
        <w:tc>
          <w:tcPr>
            <w:tcW w:type="dxa" w:w="115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173.50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7.50 [170.0, 177.5]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[158, 185]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W=0.939, p=0.481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26.00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B 型 (group 2)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171.50 ± 9.07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173.00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9.50 [167.0, 176.5]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[157, 184]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W=0.944, p=0.597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22.90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O 型 (group 3)</w:t>
            </w:r>
          </w:p>
        </w:tc>
        <w:tc>
          <w:tcPr>
            <w:tcW w:type="dxa" w:w="100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170.44 ± 11.31</w:t>
            </w:r>
          </w:p>
        </w:tc>
        <w:tc>
          <w:tcPr>
            <w:tcW w:type="dxa" w:w="115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170.00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11.00 [166.0, 177.0]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[154, 187]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W=0.942, p=0.606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20.83</w:t>
            </w:r>
          </w:p>
        </w:tc>
      </w:tr>
      <w:tr>
        <w:trPr>
          <w:trHeight w:val="360"/>
        </w:trPr>
        <w:tc>
          <w:tcPr>
            <w:tcW w:type="dxa" w:w="1872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AB 型 (group 4)</w:t>
            </w:r>
          </w:p>
        </w:tc>
        <w:tc>
          <w:tcPr>
            <w:tcW w:type="dxa" w:w="100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169.92 ± 9.11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172.00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9.00 [165.0, 174.0]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[154, 185]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W=0.978, p=0.970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20.12</w:t>
            </w:r>
          </w:p>
        </w:tc>
      </w:tr>
    </w:tbl>
    <w:p>
      <w:pPr>
        <w:spacing w:line="300" w:lineRule="auto" w:before="160"/>
      </w:pPr>
      <w:r>
        <w:rPr>
          <w:rFonts w:ascii="微軟正黑體" w:hAnsi="微軟正黑體" w:eastAsia="微軟正黑體"/>
          <w:b w:val="0"/>
          <w:color w:val="000000"/>
          <w:sz w:val="21"/>
        </w:rPr>
        <w:t>2.2 統計檢定方法評估與結果：</w:t>
        <w:br/>
        <w:t>• 常態性與同質性檢定：四組之 Shapiro-Wilk 常態性檢定 p 值均大於 0.05 (A型 p=0.481, B型 p=0.597, O型 p=0.606, AB型 p=0.970)；Levene 變異數同質性檢定 F = 0.456, p = 0.714 &gt; 0.05，滿足變異數均齊假設。</w:t>
        <w:br/>
        <w:t>• Kruskal-Wallis 檢定 (非母數分析)：H 統計量 = 1.507, 自由度 df = 3, p = 0.681 &gt; 0.05。</w:t>
        <w:br/>
        <w:t>• 單因子變異數分析 (One-way ANOVA 母數對照)：F = 0.460, df = (3, 40), p = 0.712 &gt; 0.05。</w:t>
        <w:br/>
        <w:t>• 效應值：Epsilon-squared ε² = 0.000 ≈ 0.000，表示分組對身高無解釋力。</w:t>
        <w:br/>
        <w:t>• 學術結論：無論使用非母數 Kruskal-Wallis 檢定或母數 ANOVA 檢定，p 值均遠大於 0.05，無法拒絕虛無假設 H₀。研究結果證實：不同血型族群在身高表現上無統計學顯著差異，血型與身高發展無顯著關聯。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kw_blood_type_he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微軟正黑體" w:hAnsi="微軟正黑體" w:eastAsia="微軟正黑體"/>
          <w:b/>
          <w:color w:val="595959"/>
          <w:sz w:val="19"/>
        </w:rPr>
        <w:t>圖 2. 各血型族群之身高分佈箱形圖 (Boxplot &amp; Stripplot)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color w:val="1F4E79"/>
          <w:sz w:val="30"/>
        </w:rPr>
        <w:t>第三部分：四大職業運動聯盟球員薪資與年齡分析</w:t>
      </w:r>
    </w:p>
    <w:p>
      <w:r>
        <w:rPr>
          <w:rFonts w:ascii="微軟正黑體" w:hAnsi="微軟正黑體" w:eastAsia="微軟正黑體"/>
          <w:b/>
          <w:color w:val="333333"/>
          <w:sz w:val="24"/>
        </w:rPr>
        <w:t>3.1 研究背景與資料概況</w:t>
      </w:r>
    </w:p>
    <w:p>
      <w:pPr>
        <w:spacing w:line="300" w:lineRule="auto"/>
      </w:pPr>
      <w:r>
        <w:rPr>
          <w:rFonts w:ascii="微軟正黑體" w:hAnsi="微軟正黑體" w:eastAsia="微軟正黑體"/>
          <w:b w:val="0"/>
          <w:color w:val="000000"/>
          <w:sz w:val="22"/>
        </w:rPr>
        <w:t>本資料集 (KW_Pro_salary.xlsx) 納入北美四大職業運動賽事頂尖球員：NBA (男子籃球, n=10)、MLB (男子棒球, n=10)、NFL (美式足球, n=10) 以及 WNBA (女子籃球, n=10)，總計 N = 40 名運動員。主要探討不同職業運動聯盟在「年薪 (Annual Salary)」與「年齡 (Age)」上的結構性差異，並兼評男女性別薪資鴻溝。</w:t>
      </w:r>
    </w:p>
    <w:p>
      <w:r>
        <w:rPr>
          <w:rFonts w:ascii="微軟正黑體" w:hAnsi="微軟正黑體" w:eastAsia="微軟正黑體"/>
          <w:b/>
          <w:color w:val="1F4E79"/>
          <w:sz w:val="21"/>
        </w:rPr>
        <w:t>表 3. 各職業運動聯盟年薪 (美元) 之描述性統計與檢定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  <w:trHeight w:val="360"/>
        </w:trPr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聯盟 (運動項目)</w:t>
            </w:r>
          </w:p>
        </w:tc>
        <w:tc>
          <w:tcPr>
            <w:tcW w:type="dxa" w:w="86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樣本數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平均年薪 (美元)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中位數年薪 (美元)</w:t>
            </w:r>
          </w:p>
        </w:tc>
        <w:tc>
          <w:tcPr>
            <w:tcW w:type="dxa" w:w="1872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四分位距 (IQR)</w:t>
            </w:r>
          </w:p>
        </w:tc>
        <w:tc>
          <w:tcPr>
            <w:tcW w:type="dxa" w:w="1728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常態檢定 (W, p)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平均秩次 (Salary Rank)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NBA (男子籃球)</w:t>
            </w:r>
          </w:p>
        </w:tc>
        <w:tc>
          <w:tcPr>
            <w:tcW w:type="dxa" w:w="86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$45,464,546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$46,623,717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$10,433,694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W=0.949, p=0.662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24.20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MLB (男子棒球)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$42,370,833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$38,500,000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$7,677,083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W=0.780, p=0.008**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20.05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NFL (美式足球)</w:t>
            </w:r>
          </w:p>
        </w:tc>
        <w:tc>
          <w:tcPr>
            <w:tcW w:type="dxa" w:w="86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$52,460,000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$52,750,000</w:t>
            </w:r>
          </w:p>
        </w:tc>
        <w:tc>
          <w:tcPr>
            <w:tcW w:type="dxa" w:w="1872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$3,750,000</w:t>
            </w:r>
          </w:p>
        </w:tc>
        <w:tc>
          <w:tcPr>
            <w:tcW w:type="dxa" w:w="1728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W=0.934, p=0.483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32.25</w:t>
            </w:r>
          </w:p>
        </w:tc>
      </w:tr>
      <w:tr>
        <w:trPr>
          <w:trHeight w:val="360"/>
        </w:trPr>
        <w:tc>
          <w:tcPr>
            <w:tcW w:type="dxa" w:w="2016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WNBA (女子籃球)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$199,922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$203,500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$8,931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W=0.699, p=0.001***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5.50</w:t>
            </w:r>
          </w:p>
        </w:tc>
      </w:tr>
    </w:tbl>
    <w:p>
      <w:pPr>
        <w:spacing w:line="300" w:lineRule="auto" w:before="160"/>
      </w:pPr>
      <w:r>
        <w:rPr>
          <w:rFonts w:ascii="微軟正黑體" w:hAnsi="微軟正黑體" w:eastAsia="微軟正黑體"/>
          <w:b w:val="0"/>
          <w:color w:val="000000"/>
          <w:sz w:val="21"/>
        </w:rPr>
        <w:t>3.2 年薪檢定方法與 Kruskal-Wallis 檢定結果：</w:t>
        <w:br/>
        <w:t>• 常態性與同質性檢定：MLB (p = 0.0083) 與 WNBA (p = 0.00087) 嚴重違背常態分佈假設；Levene 變異數同質性檢定 F = 3.715, p = 0.020 &lt; 0.05，變異數顯著不均齊。因此必須採用非母數統計檢定。</w:t>
        <w:br/>
        <w:t>• Kruskal-Wallis 檢定結果：H 統計量 = 27.611, 自由度 df = 3, p = 4.38e-06 &lt; 0.001，達極高度統計顯著差異。</w:t>
        <w:br/>
        <w:t>• 效應值：Epsilon-squared ε² = 0.684，表示高達 68.4% 的薪資秩次變異可由所屬職業運動聯盟解釋 (超大型效應量)。</w:t>
        <w:br/>
        <w:t>• 性別差異 Mann-Whitney U 檢定：男運動員 (n=30) vs 女運動員 (n=10) 年薪檢定統計量 U = 300.0, p = 2.98e-06 &lt; 0.001，兩性薪資存在巨大鴻溝。</w:t>
      </w:r>
    </w:p>
    <w:p>
      <w:r>
        <w:rPr>
          <w:rFonts w:ascii="微軟正黑體" w:hAnsi="微軟正黑體" w:eastAsia="微軟正黑體"/>
          <w:b/>
          <w:color w:val="1F4E79"/>
          <w:sz w:val="21"/>
        </w:rPr>
        <w:t>表 4. 年薪之 Dunn's 事後多重比較 (Dunn's Post-Hoc Test with Bonferroni Correction)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trHeight w:val="360"/>
        </w:trPr>
        <w:tc>
          <w:tcPr>
            <w:tcW w:type="dxa" w:w="216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兩兩比較分組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平均秩次差 (Diff)</w:t>
            </w:r>
          </w:p>
        </w:tc>
        <w:tc>
          <w:tcPr>
            <w:tcW w:type="dxa" w:w="1440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標準化 Z 值</w:t>
            </w:r>
          </w:p>
        </w:tc>
        <w:tc>
          <w:tcPr>
            <w:tcW w:type="dxa" w:w="1584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原始 p 值 (Raw p)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Bonferroni 校正 p 值</w:t>
            </w:r>
          </w:p>
        </w:tc>
        <w:tc>
          <w:tcPr>
            <w:tcW w:type="dxa" w:w="2016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顯著性判定 (α=0.05)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NBA vs MLB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4.15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0.794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0.42732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1.00000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無顯著差異 (ns)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NBA vs NFL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-8.05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-1.540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0.12362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0.74173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無顯著差異 (ns)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NBA vs WNBA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18.70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3.577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0.00035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0.00209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顯著 (**)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MLB vs NFL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-12.20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-2.334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0.01962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0.11772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無顯著差異 (ns)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2F4F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MLB vs WNBA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14.55</w:t>
            </w:r>
          </w:p>
        </w:tc>
        <w:tc>
          <w:tcPr>
            <w:tcW w:type="dxa" w:w="1440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2.783</w:t>
            </w:r>
          </w:p>
        </w:tc>
        <w:tc>
          <w:tcPr>
            <w:tcW w:type="dxa" w:w="1584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0.00539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0.03231</w:t>
            </w:r>
          </w:p>
        </w:tc>
        <w:tc>
          <w:tcPr>
            <w:tcW w:type="dxa" w:w="2016"/>
            <w:vAlign w:val="center"/>
            <w:shd w:fill="F2F4F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顯著 (*)</w:t>
            </w:r>
          </w:p>
        </w:tc>
      </w:tr>
      <w:tr>
        <w:trPr>
          <w:trHeight w:val="360"/>
        </w:trPr>
        <w:tc>
          <w:tcPr>
            <w:tcW w:type="dxa" w:w="2160"/>
            <w:vAlign w:val="center"/>
            <w:shd w:fill="FFFFFF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NFL vs WNBA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26.75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5.117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0.00000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0.00000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color w:val="333333"/>
                <w:sz w:val="19"/>
              </w:rPr>
              <w:t>顯著 (***)</w:t>
            </w:r>
          </w:p>
        </w:tc>
      </w:tr>
    </w:tbl>
    <w:p>
      <w:pPr>
        <w:spacing w:line="300" w:lineRule="auto" w:before="160"/>
      </w:pPr>
      <w:r>
        <w:rPr>
          <w:rFonts w:ascii="微軟正黑體" w:hAnsi="微軟正黑體" w:eastAsia="微軟正黑體"/>
          <w:b w:val="0"/>
          <w:color w:val="000000"/>
          <w:sz w:val="21"/>
        </w:rPr>
        <w:t>3.3 年薪事後檢定學術解讀：</w:t>
        <w:br/>
        <w:t>• WNBA 的年薪顯著且大幅度落後於三大男子聯盟：WNBA vs NFL (p_bonf &lt; 0.0001)、WNBA vs NBA (p_bonf = 0.0021)、WNBA vs MLB (p_bonf = 0.0323)。頂尖 WNBA 球員中位數年薪僅約 20 萬美元，而三大男子聯盟頂尖合約均達 3,800 萬至 5,200 萬美元以上。</w:t>
        <w:br/>
        <w:t>• 三大男子聯盟之間無統計學顯著差異：NBA vs MLB (p_bonf = 1.000)、NBA vs NFL (p_bonf = 0.742)、MLB vs NFL (p_bonf = 0.118)，彼此年薪在頂尖合約層級未達統計顯著差異。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632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kw_pro_sal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微軟正黑體" w:hAnsi="微軟正黑體" w:eastAsia="微軟正黑體"/>
          <w:b/>
          <w:color w:val="595959"/>
          <w:sz w:val="19"/>
        </w:rPr>
        <w:t>圖 3. 四大職業聯盟頂尖球員年薪比較 (左：線性百萬美元尺度；右：對數尺度與事後檢定標記)</w:t>
      </w:r>
    </w:p>
    <w:p>
      <w:r>
        <w:rPr>
          <w:rFonts w:ascii="微軟正黑體" w:hAnsi="微軟正黑體" w:eastAsia="微軟正黑體"/>
          <w:b/>
          <w:color w:val="333333"/>
          <w:sz w:val="24"/>
        </w:rPr>
        <w:t>3.4 球員年齡 (Age) 之 Kruskal-Wallis 檢定與事後分析</w:t>
      </w:r>
    </w:p>
    <w:p>
      <w:pPr>
        <w:spacing w:line="300" w:lineRule="auto"/>
      </w:pPr>
      <w:r>
        <w:rPr>
          <w:rFonts w:ascii="微軟正黑體" w:hAnsi="微軟正黑體" w:eastAsia="微軟正黑體"/>
          <w:b w:val="0"/>
          <w:color w:val="000000"/>
          <w:sz w:val="21"/>
        </w:rPr>
        <w:t>• 描述統計：MLB 平均年齡最高 (33.6 ± 4.58 歲, 中位數 33.5 歲)，次為 NBA (30.2 ± 5.55 歲, 中位數 30.0 歲)，WNBA (29.8 ± 4.98 歲, 中位數 29.0 歲)，NFL 最年輕 (27.6 ± 1.96 歲, 中位數 27.5 歲)。</w:t>
        <w:br/>
        <w:t>• 統計檢定：Kruskal-Wallis H 統計量 = 8.831, df = 3, p = 0.0316 &lt; 0.05 (* 達顯著差異)。</w:t>
        <w:br/>
        <w:t>• Dunn 事後檢定：僅「MLB vs NFL」比較達統計顯著差異 (Z = 2.917, p_raw = 0.0035, p_bonf = 0.0212 &lt; 0.05)，棒球巨星年齡顯著高於美式足球四分衛；其餘各組兩兩比較校正後均無顯著差異 (p_bonf &gt; 0.05)。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w_pro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微軟正黑體" w:hAnsi="微軟正黑體" w:eastAsia="微軟正黑體"/>
          <w:b/>
          <w:color w:val="595959"/>
          <w:sz w:val="19"/>
        </w:rPr>
        <w:t>圖 4. 四大職業聯盟頂尖球員年齡分佈箱形圖 (Boxplot &amp; Stripplot)</w:t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color w:val="1F4E79"/>
          <w:sz w:val="30"/>
        </w:rPr>
        <w:t>第四部分：統計方法學總結與 SPSS 實務對照手冊</w:t>
      </w:r>
    </w:p>
    <w:p>
      <w:pPr>
        <w:spacing w:line="312" w:lineRule="auto"/>
      </w:pPr>
      <w:r>
        <w:rPr>
          <w:rFonts w:ascii="微軟正黑體" w:hAnsi="微軟正黑體" w:eastAsia="微軟正黑體"/>
          <w:b w:val="0"/>
          <w:color w:val="000000"/>
          <w:sz w:val="21"/>
        </w:rPr>
        <w:t>4.1 何時採用非母數統計 (Non-parametric Statistics)？</w:t>
        <w:br/>
        <w:t>在生物統計與醫學研究中，母數檢定 (如獨立雙樣本 t 檢定、One-way ANOVA) 依賴三大嚴格假設：(1) 常態分佈 (Normality)、(2) 變異數同質性 (Homoscedasticity)、(3) 樣本獨立性。當遇到以下情境時，非母數檢定為必然選擇：</w:t>
        <w:br/>
        <w:t>1. 樣本數過小 (n &lt; 30) 且常態性檢定 (Shapiro-Wilk) 達顯著違背常態 (p &lt; 0.05)，如本報告之 LUAD 組 HER2 表現量、WNBA/MLB 年薪。</w:t>
        <w:br/>
        <w:t>2. 變異數嚴重不均齊 (Levene's test p &lt; 0.05)，極端值對平均值與變異數造成過度扭曲。</w:t>
        <w:br/>
        <w:t>3. 資料為等級資料 (Ordinal) 或具有明顯偏態分佈。</w:t>
        <w:br/>
        <w:br/>
        <w:t>4.2 曼-惠特尼 U 檢定 (Mann-Whitney U Test) 原理：</w:t>
        <w:br/>
        <w:t>• 適用於兩組獨立樣本。將所有樣本合併由小到大排序並賦予秩次 (Rank, 遇同分取平均秩次)，再分別加總兩組秩次得到 R₁ 與 R₂。</w:t>
        <w:br/>
        <w:t>• 計算公式：U₁ = R₁ - n₁(n₁+1)/2，U₂ = R₂ - n₂(n₂+1)/2。檢定統計量 U 滿足 U₁ + U₂ = n₁n₂。</w:t>
        <w:br/>
        <w:t>• SPSS 報告規範：SPSS 輸出之 Mann-Whitney U 通常報告 Min(U₁, U₂)，Wilcoxon W 報告較小樣本組之秩和。研究者可報告 U、Z 值與對應 p 值。</w:t>
        <w:br/>
        <w:br/>
        <w:t>4.3 克魯斯卡-沃利斯 H 檢定 (Kruskal-Wallis H Test) 原理：</w:t>
        <w:br/>
        <w:t>• 適用於三組或以上獨立樣本 (單因子變異數分析之非母數替代法)。將全部 N 個觀察值混合排序編秩，計算各組平均秩次。</w:t>
        <w:br/>
        <w:t>• 統計量 H 近似於自由度為 k-1 之卡方 (Chi-square) 分佈。若 H 檢定達顯著水準 (p &lt; 0.05)，僅代表「至少有兩組之間存在差異」，必須進一步執行 Dunn's 事後檢定並搭配 Bonferroni 或 Holm 多重比較校正，以避免第一型錯誤 (Type I Error) 膨脹。</w:t>
        <w:br/>
        <w:br/>
        <w:t>4.4 SPSS 實務操作步驟指引：</w:t>
        <w:br/>
        <w:t>• Mann-Whitney U 檢定操作：</w:t>
        <w:br/>
        <w:t xml:space="preserve">  分析 (Analyze) -&gt; 無母數檢定 (Nonparametric Tests) -&gt; 舊式對話框 (Legacy Dialogs) -&gt; 2 個獨立樣本 (2 Independent Samples) -&gt; 檢定變數放入應變數，分組變數放入分組代碼 (定義群組 1, 2) -&gt; 勾選 Mann-Whitney U。</w:t>
        <w:br/>
        <w:t>• Kruskal-Wallis 檢定操作：</w:t>
        <w:br/>
        <w:t xml:space="preserve">  分析 (Analyze) -&gt; 無母數檢定 (Nonparametric Tests) -&gt; 舊式對話框 (Legacy Dialogs) -&gt; K 個獨立樣本 (K Independent Samples) -&gt; 檢定變數放入應變數，分組變數放入分組欄位 (定義範圍 1 到 k) -&gt; 勾選 Kruskal-Wallis H。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